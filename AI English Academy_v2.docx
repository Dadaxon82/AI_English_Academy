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English Academy — Master Prompt</w:t>
      </w:r>
    </w:p>
    <w:p>
      <w:pPr>
        <w:pStyle w:val="Subtitle"/>
        <w:jc w:val="left"/>
      </w:pPr>
      <w:r>
        <w:t>React · TypeScript · PWA · Supabase · CEFR · A1 → C1</w:t>
      </w:r>
    </w:p>
    <w:p>
      <w:pPr>
        <w:pStyle w:val="Heading1"/>
      </w:pPr>
      <w:r>
        <w:t>SENING ROLING</w:t>
      </w:r>
    </w:p>
    <w:p>
      <w:pPr>
        <w:jc w:val="both"/>
      </w:pPr>
      <w:r>
        <w:t>Sen senior full-stack dasturchi, UX/UI dizayner, test muhandisi va ingliz tilini CEFR mezonlari asosida o‘rgatish tizimlarini loyihalash bo‘yicha mutaxassissan.</w:t>
      </w:r>
    </w:p>
    <w:p>
      <w:pPr>
        <w:jc w:val="both"/>
      </w:pPr>
      <w:r>
        <w:t>Menga “AI English Academy” nomli zamonaviy, sifatli, amalda ishlaydigan shaxsiy ingliz tili o‘rganish platformasini yarat.</w:t>
      </w:r>
    </w:p>
    <w:p>
      <w:pPr>
        <w:pStyle w:val="Heading1"/>
      </w:pPr>
      <w:r>
        <w:t>LOYIHA MAQSADI</w:t>
      </w:r>
    </w:p>
    <w:p>
      <w:pPr>
        <w:jc w:val="both"/>
      </w:pPr>
      <w:r>
        <w:t>Foydalanuvchi ingliz tilini A1 darajadan C1 darajagacha bosqichma-bosqich o‘rgansin va O‘zbekiston milliy CEFR / Multilevel imtihoniga tayyorlansin.</w:t>
      </w:r>
    </w:p>
    <w:p>
      <w:pPr>
        <w:keepNext/>
        <w:jc w:val="both"/>
      </w:pPr>
      <w:r>
        <w:rPr>
          <w:b/>
        </w:rPr>
        <w:t>Foydalanuvchining boshlang‘ich sozlamalari:</w:t>
      </w:r>
    </w:p>
    <w:p>
      <w:pPr>
        <w:pStyle w:val="ListBullet"/>
      </w:pPr>
      <w:r>
        <w:t>Hozirgi daraja: A1.</w:t>
      </w:r>
    </w:p>
    <w:p>
      <w:pPr>
        <w:pStyle w:val="ListBullet"/>
      </w:pPr>
      <w:r>
        <w:t>Maqsad: C1.</w:t>
      </w:r>
    </w:p>
    <w:p>
      <w:pPr>
        <w:pStyle w:val="ListBullet"/>
      </w:pPr>
      <w:r>
        <w:t>Kunlik o‘qish vaqti: 90 daqiqa.</w:t>
      </w:r>
    </w:p>
    <w:p>
      <w:pPr>
        <w:pStyle w:val="ListBullet"/>
      </w:pPr>
      <w:r>
        <w:t>Asosiy ko‘nikmalar: Reading, Listening, Writing, Speaking.</w:t>
      </w:r>
    </w:p>
    <w:p>
      <w:pPr>
        <w:pStyle w:val="ListBullet"/>
      </w:pPr>
      <w:r>
        <w:t>Interfeys tili: o‘zbekcha.</w:t>
      </w:r>
    </w:p>
    <w:p>
      <w:pPr>
        <w:pStyle w:val="ListBullet"/>
      </w:pPr>
      <w:r>
        <w:t>O‘rganiladigan til: inglizcha.</w:t>
      </w:r>
    </w:p>
    <w:p>
      <w:pPr>
        <w:pStyle w:val="ListBullet"/>
      </w:pPr>
      <w:r>
        <w:t>Platformalar: kompyuter va telefon.</w:t>
      </w:r>
    </w:p>
    <w:p>
      <w:pPr>
        <w:pStyle w:val="ListBullet"/>
      </w:pPr>
      <w:r>
        <w:t>Byudjet: bepul yoki arzon xizmatlarga ustuvorlik berish.</w:t>
      </w:r>
    </w:p>
    <w:p>
      <w:pPr>
        <w:pStyle w:val="Heading1"/>
      </w:pPr>
      <w:r>
        <w:t>ASOSIY TEXNOLOGIYALAR</w:t>
      </w:r>
    </w:p>
    <w:p>
      <w:pPr>
        <w:pStyle w:val="ListBullet"/>
      </w:pPr>
      <w:r>
        <w:t>React.</w:t>
      </w:r>
    </w:p>
    <w:p>
      <w:pPr>
        <w:pStyle w:val="ListBullet"/>
      </w:pPr>
      <w:r>
        <w:t>TypeScript.</w:t>
      </w:r>
    </w:p>
    <w:p>
      <w:pPr>
        <w:pStyle w:val="ListBullet"/>
      </w:pPr>
      <w:r>
        <w:t>Vite.</w:t>
      </w:r>
    </w:p>
    <w:p>
      <w:pPr>
        <w:pStyle w:val="ListBullet"/>
      </w:pPr>
      <w:r>
        <w:t>Tailwind CSS.</w:t>
      </w:r>
    </w:p>
    <w:p>
      <w:pPr>
        <w:pStyle w:val="ListBullet"/>
      </w:pPr>
      <w:r>
        <w:t>React Router.</w:t>
      </w:r>
    </w:p>
    <w:p>
      <w:pPr>
        <w:pStyle w:val="ListBullet"/>
      </w:pPr>
      <w:r>
        <w:t>Supabase Auth va PostgreSQL.</w:t>
      </w:r>
    </w:p>
    <w:p>
      <w:pPr>
        <w:pStyle w:val="ListBullet"/>
      </w:pPr>
      <w:r>
        <w:t>Supabase Row Level Security.</w:t>
      </w:r>
    </w:p>
    <w:p>
      <w:pPr>
        <w:pStyle w:val="ListBullet"/>
      </w:pPr>
      <w:r>
        <w:t>PWA: manifest, service worker, o‘rnatish imkoniyati va cheklangan offline rejim.</w:t>
      </w:r>
    </w:p>
    <w:p>
      <w:pPr>
        <w:pStyle w:val="ListBullet"/>
      </w:pPr>
      <w:r>
        <w:t>Zarur joyda serverless funksiyalar.</w:t>
      </w:r>
    </w:p>
    <w:p>
      <w:pPr>
        <w:pStyle w:val="ListBullet"/>
      </w:pPr>
      <w:r>
        <w:t>AI integratsiyasi faqat server tomondan xavfsiz chaqirilishi kerak.</w:t>
      </w:r>
    </w:p>
    <w:p>
      <w:pPr>
        <w:jc w:val="both"/>
      </w:pPr>
      <w:r>
        <w:t>Agar biror kutubxona kerak bo‘lmasa, uni qo‘shma. Versiyalari bir-biriga mos, barqaror paketlardan foydalan. Loyiha uchun package.json, .env.example, README va aniq ishga tushirish yo‘riqnomasi yarat.</w:t>
      </w:r>
    </w:p>
    <w:p>
      <w:pPr>
        <w:pStyle w:val="Heading1"/>
      </w:pPr>
      <w:r>
        <w:t>DIZAYN TALABLARI</w:t>
      </w:r>
    </w:p>
    <w:p>
      <w:pPr>
        <w:jc w:val="both"/>
      </w:pPr>
      <w:r>
        <w:t>Premium sifatli, zamonaviy ta’lim platformasi dizaynini yarat.</w:t>
      </w:r>
    </w:p>
    <w:p>
      <w:pPr>
        <w:keepNext/>
        <w:jc w:val="both"/>
      </w:pPr>
      <w:r>
        <w:rPr>
          <w:b/>
        </w:rPr>
        <w:t>Vizual yo‘nalish:</w:t>
      </w:r>
    </w:p>
    <w:p>
      <w:pPr>
        <w:pStyle w:val="ListBullet"/>
      </w:pPr>
      <w:r>
        <w:t>Toza, professional va minimalist interfeys.</w:t>
      </w:r>
    </w:p>
    <w:p>
      <w:pPr>
        <w:pStyle w:val="ListBullet"/>
      </w:pPr>
      <w:r>
        <w:t>To‘q ko‘k, oq va ko‘k aksentlardan iborat uyg‘un palitra.</w:t>
      </w:r>
    </w:p>
    <w:p>
      <w:pPr>
        <w:pStyle w:val="ListBullet"/>
      </w:pPr>
      <w:r>
        <w:t>O‘qilishi oson tipografika.</w:t>
      </w:r>
    </w:p>
    <w:p>
      <w:pPr>
        <w:pStyle w:val="ListBullet"/>
      </w:pPr>
      <w:r>
        <w:t>Yengil animatsiyalar.</w:t>
      </w:r>
    </w:p>
    <w:p>
      <w:pPr>
        <w:pStyle w:val="ListBullet"/>
      </w:pPr>
      <w:r>
        <w:t>Chiroyli progress diagrammalari.</w:t>
      </w:r>
    </w:p>
    <w:p>
      <w:pPr>
        <w:pStyle w:val="ListBullet"/>
      </w:pPr>
      <w:r>
        <w:t>Yumaloq kartalar va toza ikonalar.</w:t>
      </w:r>
    </w:p>
    <w:p>
      <w:pPr>
        <w:pStyle w:val="ListBullet"/>
      </w:pPr>
      <w:r>
        <w:t>Dark va light rejim.</w:t>
      </w:r>
    </w:p>
    <w:p>
      <w:pPr>
        <w:pStyle w:val="ListBullet"/>
      </w:pPr>
      <w:r>
        <w:t>Telefon, planshet va desktop uchun to‘liq responsive dizayn.</w:t>
      </w:r>
    </w:p>
    <w:p>
      <w:pPr>
        <w:pStyle w:val="ListBullet"/>
      </w:pPr>
      <w:r>
        <w:t>Klaviatura orqali boshqarish va yaxshi kontrast.</w:t>
      </w:r>
    </w:p>
    <w:p>
      <w:pPr>
        <w:pStyle w:val="ListBullet"/>
      </w:pPr>
      <w:r>
        <w:t>Mobil qurilmada qulay navigatsiya.</w:t>
      </w:r>
    </w:p>
    <w:p>
      <w:pPr>
        <w:pStyle w:val="ListBullet"/>
      </w:pPr>
      <w:r>
        <w:t>Loading, empty, success va error holatlari uchun alohida dizayn.</w:t>
      </w:r>
    </w:p>
    <w:p>
      <w:pPr>
        <w:jc w:val="both"/>
      </w:pPr>
      <w:r>
        <w:t>Interfeysni oddiy shablon ko‘rinishida qoldirma. Haqiqiy mahsulot darajasida yarat. Keraksiz dekorativ elementlardan ko‘ra foydalanish qulayligini ustun qo‘y.</w:t>
      </w:r>
    </w:p>
    <w:p>
      <w:pPr>
        <w:pStyle w:val="Heading1"/>
      </w:pPr>
      <w:r>
        <w:t>ASOSIY SAHIFALAR</w:t>
      </w:r>
    </w:p>
    <w:p>
      <w:pPr>
        <w:spacing w:after="60"/>
        <w:ind w:left="504" w:hanging="504"/>
      </w:pPr>
      <w:r>
        <w:t>1. Onboarding va boshlang‘ich diagnostika.</w:t>
      </w:r>
    </w:p>
    <w:p>
      <w:pPr>
        <w:spacing w:after="60"/>
        <w:ind w:left="504" w:hanging="504"/>
      </w:pPr>
      <w:r>
        <w:t>2. Dashboard.</w:t>
      </w:r>
    </w:p>
    <w:p>
      <w:pPr>
        <w:spacing w:after="60"/>
        <w:ind w:left="504" w:hanging="504"/>
      </w:pPr>
      <w:r>
        <w:t>3. Shaxsiy o‘quv yo‘li.</w:t>
      </w:r>
    </w:p>
    <w:p>
      <w:pPr>
        <w:spacing w:after="60"/>
        <w:ind w:left="504" w:hanging="504"/>
      </w:pPr>
      <w:r>
        <w:t>4. Vocabulary.</w:t>
      </w:r>
    </w:p>
    <w:p>
      <w:pPr>
        <w:spacing w:after="60"/>
        <w:ind w:left="504" w:hanging="504"/>
      </w:pPr>
      <w:r>
        <w:t>5. Grammar.</w:t>
      </w:r>
    </w:p>
    <w:p>
      <w:pPr>
        <w:spacing w:after="60"/>
        <w:ind w:left="504" w:hanging="504"/>
      </w:pPr>
      <w:r>
        <w:t>6. Reading.</w:t>
      </w:r>
    </w:p>
    <w:p>
      <w:pPr>
        <w:spacing w:after="60"/>
        <w:ind w:left="504" w:hanging="504"/>
      </w:pPr>
      <w:r>
        <w:t>7. Listening.</w:t>
      </w:r>
    </w:p>
    <w:p>
      <w:pPr>
        <w:spacing w:after="60"/>
        <w:ind w:left="504" w:hanging="504"/>
      </w:pPr>
      <w:r>
        <w:t>8. Writing.</w:t>
      </w:r>
    </w:p>
    <w:p>
      <w:pPr>
        <w:spacing w:after="60"/>
        <w:ind w:left="504" w:hanging="504"/>
      </w:pPr>
      <w:r>
        <w:t>9. Speaking.</w:t>
      </w:r>
    </w:p>
    <w:p>
      <w:pPr>
        <w:spacing w:after="60"/>
        <w:ind w:left="504" w:hanging="504"/>
      </w:pPr>
      <w:r>
        <w:t>10. Mock Exam.</w:t>
      </w:r>
    </w:p>
    <w:p>
      <w:pPr>
        <w:spacing w:after="60"/>
        <w:ind w:left="504" w:hanging="504"/>
      </w:pPr>
      <w:r>
        <w:t>11. Xatolar daftari.</w:t>
      </w:r>
    </w:p>
    <w:p>
      <w:pPr>
        <w:spacing w:after="60"/>
        <w:ind w:left="504" w:hanging="504"/>
      </w:pPr>
      <w:r>
        <w:t>12. Progress va statistika.</w:t>
      </w:r>
    </w:p>
    <w:p>
      <w:pPr>
        <w:spacing w:after="60"/>
        <w:ind w:left="504" w:hanging="504"/>
      </w:pPr>
      <w:r>
        <w:t>13. Sozlamalar.</w:t>
      </w:r>
    </w:p>
    <w:p>
      <w:pPr>
        <w:spacing w:after="60"/>
        <w:ind w:left="504" w:hanging="504"/>
      </w:pPr>
      <w:r>
        <w:t>14. Login va foydalanuvchi profili.</w:t>
      </w:r>
    </w:p>
    <w:p>
      <w:pPr>
        <w:pStyle w:val="Heading1"/>
      </w:pPr>
      <w:r>
        <w:t>DASHBOARD</w:t>
      </w:r>
    </w:p>
    <w:p>
      <w:pPr>
        <w:keepNext/>
        <w:jc w:val="both"/>
      </w:pPr>
      <w:r>
        <w:rPr>
          <w:b/>
        </w:rPr>
        <w:t>Dashboard quyidagilarni ko‘rsatsin:</w:t>
      </w:r>
    </w:p>
    <w:p>
      <w:pPr>
        <w:pStyle w:val="ListBullet"/>
      </w:pPr>
      <w:r>
        <w:t>Hozirgi daraja.</w:t>
      </w:r>
    </w:p>
    <w:p>
      <w:pPr>
        <w:pStyle w:val="ListBullet"/>
      </w:pPr>
      <w:r>
        <w:t>Maqsad darajasi.</w:t>
      </w:r>
    </w:p>
    <w:p>
      <w:pPr>
        <w:pStyle w:val="ListBullet"/>
      </w:pPr>
      <w:r>
        <w:t>Kunlik 90 daqiqalik reja.</w:t>
      </w:r>
    </w:p>
    <w:p>
      <w:pPr>
        <w:pStyle w:val="ListBullet"/>
      </w:pPr>
      <w:r>
        <w:t>Bugungi bajarilgan va qolgan mashg‘ulotlar.</w:t>
      </w:r>
    </w:p>
    <w:p>
      <w:pPr>
        <w:pStyle w:val="ListBullet"/>
      </w:pPr>
      <w:r>
        <w:t>Ketma-ket o‘qilgan kunlar.</w:t>
      </w:r>
    </w:p>
    <w:p>
      <w:pPr>
        <w:pStyle w:val="ListBullet"/>
      </w:pPr>
      <w:r>
        <w:t>O‘zlashtirilgan so‘zlar.</w:t>
      </w:r>
    </w:p>
    <w:p>
      <w:pPr>
        <w:pStyle w:val="ListBullet"/>
      </w:pPr>
      <w:r>
        <w:t>Reading, Listening, Writing va Speaking bo‘yicha natijalar.</w:t>
      </w:r>
    </w:p>
    <w:p>
      <w:pPr>
        <w:pStyle w:val="ListBullet"/>
      </w:pPr>
      <w:r>
        <w:t>Haftalik faoliyat diagrammasi.</w:t>
      </w:r>
    </w:p>
    <w:p>
      <w:pPr>
        <w:pStyle w:val="ListBullet"/>
      </w:pPr>
      <w:r>
        <w:t>Oxirgi xatolar.</w:t>
      </w:r>
    </w:p>
    <w:p>
      <w:pPr>
        <w:pStyle w:val="ListBullet"/>
      </w:pPr>
      <w:r>
        <w:t>Keyingi tavsiya etilgan mashg‘ulot.</w:t>
      </w:r>
    </w:p>
    <w:p>
      <w:pPr>
        <w:pStyle w:val="ListBullet"/>
      </w:pPr>
      <w:r>
        <w:t>Darsni davom ettirish tugmasi.</w:t>
      </w:r>
    </w:p>
    <w:p>
      <w:pPr>
        <w:pStyle w:val="Heading1"/>
      </w:pPr>
      <w:r>
        <w:t>FOYDALANUVCHI BOSHLANG‘ICH DARAJASI</w:t>
      </w:r>
    </w:p>
    <w:p>
      <w:pPr>
        <w:jc w:val="both"/>
      </w:pPr>
      <w:r>
        <w:t>Foydalanuvchi A1 darajadan boshlaydi, ammo dastur diagnostika testini ham taklif qilsin.</w:t>
      </w:r>
    </w:p>
    <w:p>
      <w:pPr>
        <w:jc w:val="both"/>
      </w:pPr>
      <w:r>
        <w:t>Boshlang‘ich bosqichda sodda inglizcha so‘zlar, qisqa ko‘rsatmalar, o‘zbekcha izohlar va tushunarli misollar ishlatilsin.</w:t>
      </w:r>
    </w:p>
    <w:p>
      <w:pPr>
        <w:jc w:val="both"/>
      </w:pPr>
      <w:r>
        <w:t>Dastur A1, A2, B1, B2 va C1 bosqichlarini qo‘llab-quvvatlasin. Har bir bosqichda:</w:t>
      </w:r>
    </w:p>
    <w:p>
      <w:pPr>
        <w:pStyle w:val="ListBullet"/>
      </w:pPr>
      <w:r>
        <w:t>Maqsadlar.</w:t>
      </w:r>
    </w:p>
    <w:p>
      <w:pPr>
        <w:pStyle w:val="ListBullet"/>
      </w:pPr>
      <w:r>
        <w:t>Grammatika mavzulari.</w:t>
      </w:r>
    </w:p>
    <w:p>
      <w:pPr>
        <w:pStyle w:val="ListBullet"/>
      </w:pPr>
      <w:r>
        <w:t>Lug‘at mavzulari.</w:t>
      </w:r>
    </w:p>
    <w:p>
      <w:pPr>
        <w:pStyle w:val="ListBullet"/>
      </w:pPr>
      <w:r>
        <w:t>O‘qish va tinglash mashqlari.</w:t>
      </w:r>
    </w:p>
    <w:p>
      <w:pPr>
        <w:pStyle w:val="ListBullet"/>
      </w:pPr>
      <w:r>
        <w:t>Yozish va gapirish vazifalari.</w:t>
      </w:r>
    </w:p>
    <w:p>
      <w:pPr>
        <w:pStyle w:val="ListBullet"/>
      </w:pPr>
      <w:r>
        <w:t>Bo‘lim yakuni testi bo‘lsin.</w:t>
      </w:r>
    </w:p>
    <w:p>
      <w:pPr>
        <w:pStyle w:val="Heading1"/>
      </w:pPr>
      <w:r>
        <w:t>DARAJANI AVTOMATIK O‘ZGARTIRISH</w:t>
      </w:r>
    </w:p>
    <w:p>
      <w:pPr>
        <w:jc w:val="both"/>
      </w:pPr>
      <w:r>
        <w:t>Faqat kunlar soni yoki umumiy XP asosida darajani oshirma.</w:t>
      </w:r>
    </w:p>
    <w:p>
      <w:pPr>
        <w:jc w:val="both"/>
      </w:pPr>
      <w:r>
        <w:t>Bir necha ko‘nikma bo‘yicha natijalar, testlar va o‘zlashtirish dalillari yig‘ilsin. Foydalanuvchi zarur bilimni ko‘rsatgandan keyingina keyingi bosqich tavsiya qilinsin.</w:t>
      </w:r>
    </w:p>
    <w:p>
      <w:pPr>
        <w:pStyle w:val="Heading1"/>
      </w:pPr>
      <w:r>
        <w:t>VOCABULARY</w:t>
      </w:r>
    </w:p>
    <w:p>
      <w:pPr>
        <w:pStyle w:val="ListBullet"/>
      </w:pPr>
      <w:r>
        <w:t>Inglizcha so‘z.</w:t>
      </w:r>
    </w:p>
    <w:p>
      <w:pPr>
        <w:pStyle w:val="ListBullet"/>
      </w:pPr>
      <w:r>
        <w:t>O‘zbekcha tarjima.</w:t>
      </w:r>
    </w:p>
    <w:p>
      <w:pPr>
        <w:pStyle w:val="ListBullet"/>
      </w:pPr>
      <w:r>
        <w:t>Inglizcha sodda izoh.</w:t>
      </w:r>
    </w:p>
    <w:p>
      <w:pPr>
        <w:pStyle w:val="ListBullet"/>
      </w:pPr>
      <w:r>
        <w:t>IPA talaffuzi, mavjud bo‘lsa.</w:t>
      </w:r>
    </w:p>
    <w:p>
      <w:pPr>
        <w:pStyle w:val="ListBullet"/>
      </w:pPr>
      <w:r>
        <w:t>Audio talaffuz tugmasi.</w:t>
      </w:r>
    </w:p>
    <w:p>
      <w:pPr>
        <w:pStyle w:val="ListBullet"/>
      </w:pPr>
      <w:r>
        <w:t>Misol gap va tarjimasi.</w:t>
      </w:r>
    </w:p>
    <w:p>
      <w:pPr>
        <w:pStyle w:val="ListBullet"/>
      </w:pPr>
      <w:r>
        <w:t>So‘z turkumi.</w:t>
      </w:r>
    </w:p>
    <w:p>
      <w:pPr>
        <w:pStyle w:val="ListBullet"/>
      </w:pPr>
      <w:r>
        <w:t>Mavzu va CEFR darajasi.</w:t>
      </w:r>
    </w:p>
    <w:p>
      <w:pPr>
        <w:pStyle w:val="ListBullet"/>
      </w:pPr>
      <w:r>
        <w:t>Foydalanuvchining shaxsiy lug‘atiga saqlash.</w:t>
      </w:r>
    </w:p>
    <w:p>
      <w:pPr>
        <w:pStyle w:val="ListBullet"/>
      </w:pPr>
      <w:r>
        <w:t>Bilaman / Qayta mashq qilish tugmalari.</w:t>
      </w:r>
    </w:p>
    <w:p>
      <w:pPr>
        <w:pStyle w:val="ListBullet"/>
      </w:pPr>
      <w:r>
        <w:t>Flashcard va testlar.</w:t>
      </w:r>
    </w:p>
    <w:p>
      <w:pPr>
        <w:pStyle w:val="ListBullet"/>
      </w:pPr>
      <w:r>
        <w:t>Spaced repetition asosida takrorlash.</w:t>
      </w:r>
    </w:p>
    <w:p>
      <w:pPr>
        <w:pStyle w:val="ListBullet"/>
      </w:pPr>
      <w:r>
        <w:t>Xato qilingan so‘zlarni qayta chiqarish.</w:t>
      </w:r>
    </w:p>
    <w:p>
      <w:pPr>
        <w:pStyle w:val="ListBullet"/>
      </w:pPr>
      <w:r>
        <w:t>Takrorlangan so‘zlarni statistikada ikki marta hisoblamaslik.</w:t>
      </w:r>
    </w:p>
    <w:p>
      <w:pPr>
        <w:pStyle w:val="Heading1"/>
      </w:pPr>
      <w:r>
        <w:t>GRAMMAR</w:t>
      </w:r>
    </w:p>
    <w:p>
      <w:pPr>
        <w:keepNext/>
        <w:jc w:val="both"/>
      </w:pPr>
      <w:r>
        <w:rPr>
          <w:b/>
        </w:rPr>
        <w:t>Har bir mavzuda:</w:t>
      </w:r>
    </w:p>
    <w:p>
      <w:pPr>
        <w:pStyle w:val="ListBullet"/>
      </w:pPr>
      <w:r>
        <w:t>O‘zbekcha tushuntirish.</w:t>
      </w:r>
    </w:p>
    <w:p>
      <w:pPr>
        <w:pStyle w:val="ListBullet"/>
      </w:pPr>
      <w:r>
        <w:t>Inglizcha misollar.</w:t>
      </w:r>
    </w:p>
    <w:p>
      <w:pPr>
        <w:pStyle w:val="ListBullet"/>
      </w:pPr>
      <w:r>
        <w:t>Tuzilish formulasi.</w:t>
      </w:r>
    </w:p>
    <w:p>
      <w:pPr>
        <w:pStyle w:val="ListBullet"/>
      </w:pPr>
      <w:r>
        <w:t>Ijobiy, inkor va so‘roq shakllari, tegishli bo‘lsa.</w:t>
      </w:r>
    </w:p>
    <w:p>
      <w:pPr>
        <w:pStyle w:val="ListBullet"/>
      </w:pPr>
      <w:r>
        <w:t>5–10 ta amaliy mashq.</w:t>
      </w:r>
    </w:p>
    <w:p>
      <w:pPr>
        <w:pStyle w:val="ListBullet"/>
      </w:pPr>
      <w:r>
        <w:t>Javobni tekshirish.</w:t>
      </w:r>
    </w:p>
    <w:p>
      <w:pPr>
        <w:pStyle w:val="ListBullet"/>
      </w:pPr>
      <w:r>
        <w:t>Xato sababini tushuntirish.</w:t>
      </w:r>
    </w:p>
    <w:p>
      <w:pPr>
        <w:pStyle w:val="ListBullet"/>
      </w:pPr>
      <w:r>
        <w:t>Keyingi mashqni natijaga moslashtirish.</w:t>
      </w:r>
    </w:p>
    <w:p>
      <w:pPr>
        <w:pStyle w:val="Heading1"/>
      </w:pPr>
      <w:r>
        <w:t>READING</w:t>
      </w:r>
    </w:p>
    <w:p>
      <w:pPr>
        <w:pStyle w:val="ListBullet"/>
      </w:pPr>
      <w:r>
        <w:t>Darajaga mos original matnlar.</w:t>
      </w:r>
    </w:p>
    <w:p>
      <w:pPr>
        <w:pStyle w:val="ListBullet"/>
      </w:pPr>
      <w:r>
        <w:t>Matnni o‘qish uchun qulay ko‘rinish.</w:t>
      </w:r>
    </w:p>
    <w:p>
      <w:pPr>
        <w:pStyle w:val="ListBullet"/>
      </w:pPr>
      <w:r>
        <w:t>Multiple choice.</w:t>
      </w:r>
    </w:p>
    <w:p>
      <w:pPr>
        <w:pStyle w:val="ListBullet"/>
      </w:pPr>
      <w:r>
        <w:t>True / False / Not Given.</w:t>
      </w:r>
    </w:p>
    <w:p>
      <w:pPr>
        <w:pStyle w:val="ListBullet"/>
      </w:pPr>
      <w:r>
        <w:t>Matching.</w:t>
      </w:r>
    </w:p>
    <w:p>
      <w:pPr>
        <w:pStyle w:val="ListBullet"/>
      </w:pPr>
      <w:r>
        <w:t>Gap yoki matn bo‘shliqlarini to‘ldirish.</w:t>
      </w:r>
    </w:p>
    <w:p>
      <w:pPr>
        <w:pStyle w:val="ListBullet"/>
      </w:pPr>
      <w:r>
        <w:t>Asosiy fikr va tafsilotlarni aniqlash.</w:t>
      </w:r>
    </w:p>
    <w:p>
      <w:pPr>
        <w:pStyle w:val="ListBullet"/>
      </w:pPr>
      <w:r>
        <w:t>Vaqt bilan mashq qilish.</w:t>
      </w:r>
    </w:p>
    <w:p>
      <w:pPr>
        <w:pStyle w:val="ListBullet"/>
      </w:pPr>
      <w:r>
        <w:t>Javobdan keyin izoh va xatolar tahlili.</w:t>
      </w:r>
    </w:p>
    <w:p>
      <w:pPr>
        <w:pStyle w:val="ListBullet"/>
      </w:pPr>
      <w:r>
        <w:t>Matndan so‘zlarni lug‘atga saqlash.</w:t>
      </w:r>
    </w:p>
    <w:p>
      <w:pPr>
        <w:pStyle w:val="Heading1"/>
      </w:pPr>
      <w:r>
        <w:t>LISTENING</w:t>
      </w:r>
    </w:p>
    <w:p>
      <w:pPr>
        <w:pStyle w:val="ListBullet"/>
      </w:pPr>
      <w:r>
        <w:t>Haqiqiy audio material bilan ishlaydigan audio player.</w:t>
      </w:r>
    </w:p>
    <w:p>
      <w:pPr>
        <w:pStyle w:val="ListBullet"/>
      </w:pPr>
      <w:r>
        <w:t>Play, pause, qayta tinglash va tezlikni o‘zgartirish imkoniyati.</w:t>
      </w:r>
    </w:p>
    <w:p>
      <w:pPr>
        <w:pStyle w:val="ListBullet"/>
      </w:pPr>
      <w:r>
        <w:t>Audio uchun savollar.</w:t>
      </w:r>
    </w:p>
    <w:p>
      <w:pPr>
        <w:pStyle w:val="ListBullet"/>
      </w:pPr>
      <w:r>
        <w:t>Multiple choice, matching va gap to‘ldirish.</w:t>
      </w:r>
    </w:p>
    <w:p>
      <w:pPr>
        <w:pStyle w:val="ListBullet"/>
      </w:pPr>
      <w:r>
        <w:t>Transkriptni faqat mashq qoidalari ruxsat berganda ko‘rsatish.</w:t>
      </w:r>
    </w:p>
    <w:p>
      <w:pPr>
        <w:pStyle w:val="ListBullet"/>
      </w:pPr>
      <w:r>
        <w:t>Audio va savollar orasida to‘g‘ri bog‘lanish.</w:t>
      </w:r>
    </w:p>
    <w:p>
      <w:pPr>
        <w:pStyle w:val="ListBullet"/>
      </w:pPr>
      <w:r>
        <w:t>Audio manbasi va litsenziyasini qayd etish.</w:t>
      </w:r>
    </w:p>
    <w:p>
      <w:pPr>
        <w:pStyle w:val="ListBullet"/>
      </w:pPr>
      <w:r>
        <w:t>Audio topilmasa, soxta audio yoki ishlamaydigan tugma ko‘rsatmaslik.</w:t>
      </w:r>
    </w:p>
    <w:p>
      <w:pPr>
        <w:pStyle w:val="ListBullet"/>
      </w:pPr>
      <w:r>
        <w:t>Offline rejim uchun faqat ruxsat etilgan materiallarni saqlash.</w:t>
      </w:r>
    </w:p>
    <w:p>
      <w:pPr>
        <w:pStyle w:val="Heading1"/>
      </w:pPr>
      <w:r>
        <w:t>WRITING</w:t>
      </w:r>
    </w:p>
    <w:p>
      <w:pPr>
        <w:pStyle w:val="ListBullet"/>
      </w:pPr>
      <w:r>
        <w:t>Foydalanuvchi javob yozadigan qulay muharrir.</w:t>
      </w:r>
    </w:p>
    <w:p>
      <w:pPr>
        <w:pStyle w:val="ListBullet"/>
      </w:pPr>
      <w:r>
        <w:t>So‘zlar soni.</w:t>
      </w:r>
    </w:p>
    <w:p>
      <w:pPr>
        <w:pStyle w:val="ListBullet"/>
      </w:pPr>
      <w:r>
        <w:t>Taymer.</w:t>
      </w:r>
    </w:p>
    <w:p>
      <w:pPr>
        <w:pStyle w:val="ListBullet"/>
      </w:pPr>
      <w:r>
        <w:t>Saqlash va davom ettirish.</w:t>
      </w:r>
    </w:p>
    <w:p>
      <w:pPr>
        <w:pStyle w:val="ListBullet"/>
      </w:pPr>
      <w:r>
        <w:t>Vazifa ko‘rsatmasi va janr.</w:t>
      </w:r>
    </w:p>
    <w:p>
      <w:pPr>
        <w:pStyle w:val="ListBullet"/>
      </w:pPr>
      <w:r>
        <w:t>Grammar, vocabulary, coherence, task achievement kabi mezonlar asosida tahlil.</w:t>
      </w:r>
    </w:p>
    <w:p>
      <w:pPr>
        <w:pStyle w:val="ListBullet"/>
      </w:pPr>
      <w:r>
        <w:t>Xatolarni ko‘rsatish.</w:t>
      </w:r>
    </w:p>
    <w:p>
      <w:pPr>
        <w:pStyle w:val="ListBullet"/>
      </w:pPr>
      <w:r>
        <w:t>To‘g‘ri variant va sababini tushuntirish.</w:t>
      </w:r>
    </w:p>
    <w:p>
      <w:pPr>
        <w:pStyle w:val="ListBullet"/>
      </w:pPr>
      <w:r>
        <w:t>Kuchli va zaif jihatlarni alohida ko‘rsatish.</w:t>
      </w:r>
    </w:p>
    <w:p>
      <w:pPr>
        <w:pStyle w:val="ListBullet"/>
      </w:pPr>
      <w:r>
        <w:t>Qayta yozish imkoniyati.</w:t>
      </w:r>
    </w:p>
    <w:p>
      <w:pPr>
        <w:pStyle w:val="ListBullet"/>
      </w:pPr>
      <w:r>
        <w:t>Eski va yangi javobni solishtirish.</w:t>
      </w:r>
    </w:p>
    <w:p>
      <w:pPr>
        <w:jc w:val="both"/>
      </w:pPr>
      <w:r>
        <w:t>AI Writing tahlili mavjud bo‘lmasa, sodda qoidaviy tekshiruv va foydali ko‘rsatmalarni ishlat. AI xizmatini ulangan deb ko‘rsatib, amalda mavjud bo‘lmagan natija yasama.</w:t>
      </w:r>
    </w:p>
    <w:p>
      <w:pPr>
        <w:pStyle w:val="Heading1"/>
      </w:pPr>
      <w:r>
        <w:t>SPEAKING</w:t>
      </w:r>
    </w:p>
    <w:p>
      <w:pPr>
        <w:pStyle w:val="ListBullet"/>
      </w:pPr>
      <w:r>
        <w:t>Kunlik mavzu va savollar.</w:t>
      </w:r>
    </w:p>
    <w:p>
      <w:pPr>
        <w:pStyle w:val="ListBullet"/>
      </w:pPr>
      <w:r>
        <w:t>Brauzer qo‘llasa, mikrofon orqali audio yozib olish.</w:t>
      </w:r>
    </w:p>
    <w:p>
      <w:pPr>
        <w:pStyle w:val="ListBullet"/>
      </w:pPr>
      <w:r>
        <w:t>Mikrofon uchun ruxsat holatini tekshirish.</w:t>
      </w:r>
    </w:p>
    <w:p>
      <w:pPr>
        <w:pStyle w:val="ListBullet"/>
      </w:pPr>
      <w:r>
        <w:t>Yozishni boshlash, tugatish va qayta eshitish.</w:t>
      </w:r>
    </w:p>
    <w:p>
      <w:pPr>
        <w:pStyle w:val="ListBullet"/>
      </w:pPr>
      <w:r>
        <w:t>Transkripsiya xizmati mavjud bo‘lsa, nutqni matnga aylantirish.</w:t>
      </w:r>
    </w:p>
    <w:p>
      <w:pPr>
        <w:pStyle w:val="ListBullet"/>
      </w:pPr>
      <w:r>
        <w:t>Javobni davomiylik, grammatika, lug‘at va ravonlik bo‘yicha tahlil qilish.</w:t>
      </w:r>
    </w:p>
    <w:p>
      <w:pPr>
        <w:pStyle w:val="ListBullet"/>
      </w:pPr>
      <w:r>
        <w:t>Ovoz yozish yoki transkripsiya ishlamasa, matnli muqobil usul berish.</w:t>
      </w:r>
    </w:p>
    <w:p>
      <w:pPr>
        <w:pStyle w:val="ListBullet"/>
      </w:pPr>
      <w:r>
        <w:t>Speaking bahosini rasmiy imtihon natijasi deb ko‘rsatmaslik.</w:t>
      </w:r>
    </w:p>
    <w:p>
      <w:pPr>
        <w:pStyle w:val="ListBullet"/>
      </w:pPr>
      <w:r>
        <w:t>Foydalanuvchining ovozini uning roziligisiz serverga yubormaslik.</w:t>
      </w:r>
    </w:p>
    <w:p>
      <w:pPr>
        <w:pStyle w:val="Heading1"/>
      </w:pPr>
      <w:r>
        <w:t>MILLIY CEFR / MULTILEVEL MOCK EXAM</w:t>
      </w:r>
    </w:p>
    <w:p>
      <w:pPr>
        <w:pStyle w:val="ListBullet"/>
      </w:pPr>
      <w:r>
        <w:t>Reading, Listening, Writing va Speaking bo‘limlari.</w:t>
      </w:r>
    </w:p>
    <w:p>
      <w:pPr>
        <w:pStyle w:val="ListBullet"/>
      </w:pPr>
      <w:r>
        <w:t>Rasmiy manbalardan tekshirilgan imtihon formati va mezonlari.</w:t>
      </w:r>
    </w:p>
    <w:p>
      <w:pPr>
        <w:pStyle w:val="ListBullet"/>
      </w:pPr>
      <w:r>
        <w:t>Har bir bo‘lim uchun tegishli vaqt cheklovi.</w:t>
      </w:r>
    </w:p>
    <w:p>
      <w:pPr>
        <w:pStyle w:val="ListBullet"/>
      </w:pPr>
      <w:r>
        <w:t>Savol turlarini alohida boshqarish.</w:t>
      </w:r>
    </w:p>
    <w:p>
      <w:pPr>
        <w:pStyle w:val="ListBullet"/>
      </w:pPr>
      <w:r>
        <w:t>Javoblarni saqlash.</w:t>
      </w:r>
    </w:p>
    <w:p>
      <w:pPr>
        <w:pStyle w:val="ListBullet"/>
      </w:pPr>
      <w:r>
        <w:t>Yakunlashdan oldin tasdiqlash.</w:t>
      </w:r>
    </w:p>
    <w:p>
      <w:pPr>
        <w:pStyle w:val="ListBullet"/>
      </w:pPr>
      <w:r>
        <w:t>Natijalar va xatolar tahlili.</w:t>
      </w:r>
    </w:p>
    <w:p>
      <w:pPr>
        <w:pStyle w:val="ListBullet"/>
      </w:pPr>
      <w:r>
        <w:t>Bo‘limlar bo‘yicha kuchli va zaif jihatlar.</w:t>
      </w:r>
    </w:p>
    <w:p>
      <w:pPr>
        <w:pStyle w:val="ListBullet"/>
      </w:pPr>
      <w:r>
        <w:t>Keyingi tayyorgarlik uchun tavsiyalar.</w:t>
      </w:r>
    </w:p>
    <w:p>
      <w:pPr>
        <w:pStyle w:val="ListBullet"/>
      </w:pPr>
      <w:r>
        <w:t>Imtihon formati o‘zgarsa, kontent va konfiguratsiyani yangilash imkoniyati.</w:t>
      </w:r>
    </w:p>
    <w:p>
      <w:pPr>
        <w:jc w:val="both"/>
      </w:pPr>
      <w:r>
        <w:t>Rasmiy material bo‘lmasa, uni rasmiy savol deb atama. Original mashqlarni “mashq uchun yaratilgan namuna” deb belgilash kerak.</w:t>
      </w:r>
    </w:p>
    <w:p>
      <w:pPr>
        <w:pStyle w:val="Heading1"/>
      </w:pPr>
      <w:r>
        <w:t>90 DAQIQALIK KUNLIK REJA</w:t>
      </w:r>
    </w:p>
    <w:p>
      <w:pPr>
        <w:keepNext/>
        <w:jc w:val="both"/>
      </w:pPr>
      <w:r>
        <w:rPr>
          <w:b/>
        </w:rPr>
        <w:t>Boshlang‘ich taqsimot:</w:t>
      </w:r>
    </w:p>
    <w:p>
      <w:pPr>
        <w:pStyle w:val="ListBullet"/>
      </w:pPr>
      <w:r>
        <w:t>Vocabulary: 10 daqiqa.</w:t>
      </w:r>
    </w:p>
    <w:p>
      <w:pPr>
        <w:pStyle w:val="ListBullet"/>
      </w:pPr>
      <w:r>
        <w:t>Grammar: 15 daqiqa.</w:t>
      </w:r>
    </w:p>
    <w:p>
      <w:pPr>
        <w:pStyle w:val="ListBullet"/>
      </w:pPr>
      <w:r>
        <w:t>Reading: 15 daqiqa.</w:t>
      </w:r>
    </w:p>
    <w:p>
      <w:pPr>
        <w:pStyle w:val="ListBullet"/>
      </w:pPr>
      <w:r>
        <w:t>Listening: 15 daqiqa.</w:t>
      </w:r>
    </w:p>
    <w:p>
      <w:pPr>
        <w:pStyle w:val="ListBullet"/>
      </w:pPr>
      <w:r>
        <w:t>Writing: 20 daqiqa.</w:t>
      </w:r>
    </w:p>
    <w:p>
      <w:pPr>
        <w:pStyle w:val="ListBullet"/>
      </w:pPr>
      <w:r>
        <w:t>Speaking: 15 daqiqa.</w:t>
      </w:r>
    </w:p>
    <w:p>
      <w:pPr>
        <w:jc w:val="both"/>
      </w:pPr>
      <w:r>
        <w:t>Jami 90 daqiqa.</w:t>
      </w:r>
    </w:p>
    <w:p>
      <w:pPr>
        <w:jc w:val="both"/>
      </w:pPr>
      <w:r>
        <w:t>Bu reja moslashuvchan bo‘lsin. Haftalik jadval, foydalanuvchining zaif ko‘nikmalari va imtihon sanasiga qarab taqsimot o‘zgarishi mumkin.</w:t>
      </w:r>
    </w:p>
    <w:p>
      <w:pPr>
        <w:jc w:val="both"/>
      </w:pPr>
      <w:r>
        <w:t>Taymer haqiqiy ishlasin. Mashg‘ulotni boshlash, pauza qilish, davom ettirish va yakunlash funksiyalari bo‘lsin. Sahifa yangilanganda bajarilgan vaqt asossiz yo‘qolmasin.</w:t>
      </w:r>
    </w:p>
    <w:p>
      <w:pPr>
        <w:pStyle w:val="Heading1"/>
      </w:pPr>
      <w:r>
        <w:t>PROGRESS VA XATOLAR DAFTARI</w:t>
      </w:r>
    </w:p>
    <w:p>
      <w:pPr>
        <w:pStyle w:val="ListBullet"/>
      </w:pPr>
      <w:r>
        <w:t>Har bir mashg‘ulot natijasini saqlash.</w:t>
      </w:r>
    </w:p>
    <w:p>
      <w:pPr>
        <w:pStyle w:val="ListBullet"/>
      </w:pPr>
      <w:r>
        <w:t>Ko‘nikmalar bo‘yicha alohida statistika.</w:t>
      </w:r>
    </w:p>
    <w:p>
      <w:pPr>
        <w:pStyle w:val="ListBullet"/>
      </w:pPr>
      <w:r>
        <w:t>Haftalik va oylik diagrammalar.</w:t>
      </w:r>
    </w:p>
    <w:p>
      <w:pPr>
        <w:pStyle w:val="ListBullet"/>
      </w:pPr>
      <w:r>
        <w:t>Takroriy xatolarni aniqlash.</w:t>
      </w:r>
    </w:p>
    <w:p>
      <w:pPr>
        <w:pStyle w:val="ListBullet"/>
      </w:pPr>
      <w:r>
        <w:t>Yodlangan so‘zlar va qayta takrorlanishi kerak bo‘lgan so‘zlar.</w:t>
      </w:r>
    </w:p>
    <w:p>
      <w:pPr>
        <w:pStyle w:val="ListBullet"/>
      </w:pPr>
      <w:r>
        <w:t>Mashg‘ulotlar tarixi.</w:t>
      </w:r>
    </w:p>
    <w:p>
      <w:pPr>
        <w:pStyle w:val="ListBullet"/>
      </w:pPr>
      <w:r>
        <w:t>JSON yoki CSV formatida ma’lumot eksport qilish.</w:t>
      </w:r>
    </w:p>
    <w:p>
      <w:pPr>
        <w:pStyle w:val="ListBullet"/>
      </w:pPr>
      <w:r>
        <w:t>Foydalanuvchining o‘z ma’lumotlarini o‘chirish imkoniyati.</w:t>
      </w:r>
    </w:p>
    <w:p>
      <w:pPr>
        <w:pStyle w:val="Heading1"/>
      </w:pPr>
      <w:r>
        <w:t>BALL TIZIMI</w:t>
      </w:r>
    </w:p>
    <w:p>
      <w:pPr>
        <w:jc w:val="both"/>
      </w:pPr>
      <w:r>
        <w:t>XP, streak va nishonlar motivatsiya uchun ishlatilishi mumkin, lekin ular til darajasini o‘lchamaydi.</w:t>
      </w:r>
    </w:p>
    <w:p>
      <w:pPr>
        <w:jc w:val="both"/>
      </w:pPr>
      <w:r>
        <w:t>Ko‘nikma darajasi alohida testlar, vazifalar va kuzatilgan natijalarga asoslanishi kerak. Noaniq baholarni aniq CEFR darajasi sifatida ko‘rsatma.</w:t>
      </w:r>
    </w:p>
    <w:p>
      <w:pPr>
        <w:pStyle w:val="Heading1"/>
      </w:pPr>
      <w:r>
        <w:t>MA’LUMOTLAR BAZASI</w:t>
      </w:r>
    </w:p>
    <w:p>
      <w:pPr>
        <w:keepNext/>
        <w:jc w:val="both"/>
      </w:pPr>
      <w:r>
        <w:rPr>
          <w:b/>
        </w:rPr>
        <w:t>Kamida quyidagi obyektlarni rejalashtir:</w:t>
      </w:r>
    </w:p>
    <w:p>
      <w:pPr>
        <w:pStyle w:val="ListBullet"/>
      </w:pPr>
      <w:r>
        <w:rPr>
          <w:rFonts w:ascii="Consolas" w:hAnsi="Consolas"/>
          <w:sz w:val="21"/>
        </w:rPr>
        <w:t>profiles</w:t>
      </w:r>
    </w:p>
    <w:p>
      <w:pPr>
        <w:pStyle w:val="ListBullet"/>
      </w:pPr>
      <w:r>
        <w:rPr>
          <w:rFonts w:ascii="Consolas" w:hAnsi="Consolas"/>
          <w:sz w:val="21"/>
        </w:rPr>
        <w:t>learning_plans</w:t>
      </w:r>
    </w:p>
    <w:p>
      <w:pPr>
        <w:pStyle w:val="ListBullet"/>
      </w:pPr>
      <w:r>
        <w:rPr>
          <w:rFonts w:ascii="Consolas" w:hAnsi="Consolas"/>
          <w:sz w:val="21"/>
        </w:rPr>
        <w:t>lessons</w:t>
      </w:r>
    </w:p>
    <w:p>
      <w:pPr>
        <w:pStyle w:val="ListBullet"/>
      </w:pPr>
      <w:r>
        <w:rPr>
          <w:rFonts w:ascii="Consolas" w:hAnsi="Consolas"/>
          <w:sz w:val="21"/>
        </w:rPr>
        <w:t>exercises</w:t>
      </w:r>
    </w:p>
    <w:p>
      <w:pPr>
        <w:pStyle w:val="ListBullet"/>
      </w:pPr>
      <w:r>
        <w:rPr>
          <w:rFonts w:ascii="Consolas" w:hAnsi="Consolas"/>
          <w:sz w:val="21"/>
        </w:rPr>
        <w:t>exercise_attempts</w:t>
      </w:r>
    </w:p>
    <w:p>
      <w:pPr>
        <w:pStyle w:val="ListBullet"/>
      </w:pPr>
      <w:r>
        <w:rPr>
          <w:rFonts w:ascii="Consolas" w:hAnsi="Consolas"/>
          <w:sz w:val="21"/>
        </w:rPr>
        <w:t>vocabulary_items</w:t>
      </w:r>
    </w:p>
    <w:p>
      <w:pPr>
        <w:pStyle w:val="ListBullet"/>
      </w:pPr>
      <w:r>
        <w:rPr>
          <w:rFonts w:ascii="Consolas" w:hAnsi="Consolas"/>
          <w:sz w:val="21"/>
        </w:rPr>
        <w:t>user_vocabulary</w:t>
      </w:r>
    </w:p>
    <w:p>
      <w:pPr>
        <w:pStyle w:val="ListBullet"/>
      </w:pPr>
      <w:r>
        <w:rPr>
          <w:rFonts w:ascii="Consolas" w:hAnsi="Consolas"/>
          <w:sz w:val="21"/>
        </w:rPr>
        <w:t>writing_submissions</w:t>
      </w:r>
    </w:p>
    <w:p>
      <w:pPr>
        <w:pStyle w:val="ListBullet"/>
      </w:pPr>
      <w:r>
        <w:rPr>
          <w:rFonts w:ascii="Consolas" w:hAnsi="Consolas"/>
          <w:sz w:val="21"/>
        </w:rPr>
        <w:t>speaking_sessions</w:t>
      </w:r>
    </w:p>
    <w:p>
      <w:pPr>
        <w:pStyle w:val="ListBullet"/>
      </w:pPr>
      <w:r>
        <w:rPr>
          <w:rFonts w:ascii="Consolas" w:hAnsi="Consolas"/>
          <w:sz w:val="21"/>
        </w:rPr>
        <w:t>daily_activity</w:t>
      </w:r>
    </w:p>
    <w:p>
      <w:pPr>
        <w:pStyle w:val="ListBullet"/>
      </w:pPr>
      <w:r>
        <w:rPr>
          <w:rFonts w:ascii="Consolas" w:hAnsi="Consolas"/>
          <w:sz w:val="21"/>
        </w:rPr>
        <w:t>mock_exams</w:t>
      </w:r>
    </w:p>
    <w:p>
      <w:pPr>
        <w:pStyle w:val="ListBullet"/>
      </w:pPr>
      <w:r>
        <w:rPr>
          <w:rFonts w:ascii="Consolas" w:hAnsi="Consolas"/>
          <w:sz w:val="21"/>
        </w:rPr>
        <w:t>mock_exam_attempts</w:t>
      </w:r>
    </w:p>
    <w:p>
      <w:pPr>
        <w:pStyle w:val="ListBullet"/>
      </w:pPr>
      <w:r>
        <w:rPr>
          <w:rFonts w:ascii="Consolas" w:hAnsi="Consolas"/>
          <w:sz w:val="21"/>
        </w:rPr>
        <w:t>user_settings</w:t>
      </w:r>
    </w:p>
    <w:p>
      <w:pPr>
        <w:jc w:val="both"/>
      </w:pPr>
      <w:r>
        <w:t>Jadvallar orasidagi bog‘lanishlarni aniq belgila. ID, created_at, kerakli foreign key va indekslardan foydalan. Foydalanuvchi ma’lumotlari boshqa foydalanuvchilarga ochilmasin.</w:t>
      </w:r>
    </w:p>
    <w:p>
      <w:pPr>
        <w:pStyle w:val="Heading1"/>
      </w:pPr>
      <w:r>
        <w:t>XAVFSIZLIK</w:t>
      </w:r>
    </w:p>
    <w:p>
      <w:pPr>
        <w:pStyle w:val="ListBullet"/>
      </w:pPr>
      <w:r>
        <w:t>Supabase RLS siyosatlari.</w:t>
      </w:r>
    </w:p>
    <w:p>
      <w:pPr>
        <w:pStyle w:val="ListBullet"/>
      </w:pPr>
      <w:r>
        <w:t>Foydalanuvchi faqat o‘z ma’lumotlarini o‘qiy olishi va o‘zgartirishi.</w:t>
      </w:r>
    </w:p>
    <w:p>
      <w:pPr>
        <w:pStyle w:val="ListBullet"/>
      </w:pPr>
      <w:r>
        <w:t>Service role key faqat serverda.</w:t>
      </w:r>
    </w:p>
    <w:p>
      <w:pPr>
        <w:pStyle w:val="ListBullet"/>
      </w:pPr>
      <w:r>
        <w:t>API kalitlari frontendga chiqarilmasin.</w:t>
      </w:r>
    </w:p>
    <w:p>
      <w:pPr>
        <w:pStyle w:val="ListBullet"/>
      </w:pPr>
      <w:r>
        <w:t>Input validation va xatolarni xavfsiz qaytarish.</w:t>
      </w:r>
    </w:p>
    <w:p>
      <w:pPr>
        <w:pStyle w:val="ListBullet"/>
      </w:pPr>
      <w:r>
        <w:t>AI so‘rovlariga limit qo‘yish.</w:t>
      </w:r>
    </w:p>
    <w:p>
      <w:pPr>
        <w:pStyle w:val="ListBullet"/>
      </w:pPr>
      <w:r>
        <w:t>Fayl va audio yuklash imkoniyati bo‘lsa, hajm va turini tekshirish.</w:t>
      </w:r>
    </w:p>
    <w:p>
      <w:pPr>
        <w:pStyle w:val="ListBullet"/>
      </w:pPr>
      <w:r>
        <w:t>Maxfiy ma’lumotlarni loglarga yozmaslik.</w:t>
      </w:r>
    </w:p>
    <w:p>
      <w:pPr>
        <w:pStyle w:val="ListBullet"/>
      </w:pPr>
      <w:r>
        <w:t>AI natijalarini ishonchli manba deb avtomatik qabul qilmaslik.</w:t>
      </w:r>
    </w:p>
    <w:p>
      <w:pPr>
        <w:pStyle w:val="Heading1"/>
      </w:pPr>
      <w:r>
        <w:t>OFFLINE VA PWA</w:t>
      </w:r>
    </w:p>
    <w:p>
      <w:pPr>
        <w:pStyle w:val="ListBullet"/>
      </w:pPr>
      <w:r>
        <w:t>Telefon bosh ekraniga o‘rnatish.</w:t>
      </w:r>
    </w:p>
    <w:p>
      <w:pPr>
        <w:pStyle w:val="ListBullet"/>
      </w:pPr>
      <w:r>
        <w:t>Ilova belgisi va manifest.</w:t>
      </w:r>
    </w:p>
    <w:p>
      <w:pPr>
        <w:pStyle w:val="ListBullet"/>
      </w:pPr>
      <w:r>
        <w:t>Keshda xavfsiz saqlanishi mumkin bo‘lgan statik resurslar.</w:t>
      </w:r>
    </w:p>
    <w:p>
      <w:pPr>
        <w:pStyle w:val="ListBullet"/>
      </w:pPr>
      <w:r>
        <w:t>Oldindan yuklangan darslar va lug‘at uchun cheklangan offline rejim.</w:t>
      </w:r>
    </w:p>
    <w:p>
      <w:pPr>
        <w:pStyle w:val="ListBullet"/>
      </w:pPr>
      <w:r>
        <w:t>Internet yo‘qligini aniq ko‘rsatish.</w:t>
      </w:r>
    </w:p>
    <w:p>
      <w:pPr>
        <w:pStyle w:val="ListBullet"/>
      </w:pPr>
      <w:r>
        <w:t>Sinxronlash navbatini xavfsiz boshqarish.</w:t>
      </w:r>
    </w:p>
    <w:p>
      <w:pPr>
        <w:pStyle w:val="ListBullet"/>
      </w:pPr>
      <w:r>
        <w:t>Sinxronlashdagi to‘qnashuvlarni hisobga olish.</w:t>
      </w:r>
    </w:p>
    <w:p>
      <w:pPr>
        <w:pStyle w:val="ListBullet"/>
      </w:pPr>
      <w:r>
        <w:t>Internet qaytganda ma’lumotlarni sinxronlash.</w:t>
      </w:r>
    </w:p>
    <w:p>
      <w:pPr>
        <w:pStyle w:val="ListBullet"/>
      </w:pPr>
      <w:r>
        <w:t>Offline holatda AI funksiyalari ishlamasligi mumkinligini ko‘rsatish.</w:t>
      </w:r>
    </w:p>
    <w:p>
      <w:pPr>
        <w:pStyle w:val="Heading1"/>
      </w:pPr>
      <w:r>
        <w:t>OFFLINE HOLATDA SAQLASH</w:t>
      </w:r>
    </w:p>
    <w:p>
      <w:pPr>
        <w:jc w:val="both"/>
      </w:pPr>
      <w:r>
        <w:t>IndexedDB yoki mos yechimdan foydalan. Faqat kerakli ma’lumotlarni saqla. Boshqa foydalanuvchining ma’lumotlarini qurilmada aralashtirib yuborma. Logout paytida shaxsiy keshni tozalash yoki xavfsiz boshqarish mexanizmini yarat.</w:t>
      </w:r>
    </w:p>
    <w:p>
      <w:pPr>
        <w:pStyle w:val="Heading1"/>
      </w:pPr>
      <w:r>
        <w:t>AI INTEGRATSIYASI</w:t>
      </w:r>
    </w:p>
    <w:p>
      <w:pPr>
        <w:jc w:val="both"/>
      </w:pPr>
      <w:r>
        <w:t>AI xizmati dasturga majburiy bog‘liqlik bo‘lmasin.</w:t>
      </w:r>
    </w:p>
    <w:p>
      <w:pPr>
        <w:keepNext/>
        <w:jc w:val="both"/>
      </w:pPr>
      <w:r>
        <w:rPr>
          <w:b/>
        </w:rPr>
        <w:t>AI mavjud bo‘lsa:</w:t>
      </w:r>
    </w:p>
    <w:p>
      <w:pPr>
        <w:pStyle w:val="ListBullet"/>
      </w:pPr>
      <w:r>
        <w:t>Writing tahlili.</w:t>
      </w:r>
    </w:p>
    <w:p>
      <w:pPr>
        <w:pStyle w:val="ListBullet"/>
      </w:pPr>
      <w:r>
        <w:t>Speaking transkriptini tahlil qilish.</w:t>
      </w:r>
    </w:p>
    <w:p>
      <w:pPr>
        <w:pStyle w:val="ListBullet"/>
      </w:pPr>
      <w:r>
        <w:t>Individual mashqlar.</w:t>
      </w:r>
    </w:p>
    <w:p>
      <w:pPr>
        <w:pStyle w:val="ListBullet"/>
      </w:pPr>
      <w:r>
        <w:t>Xatolar bo‘yicha tavsiyalar.</w:t>
      </w:r>
    </w:p>
    <w:p>
      <w:pPr>
        <w:pStyle w:val="ListBullet"/>
      </w:pPr>
      <w:r>
        <w:t>O‘zbekcha tushuntirish.</w:t>
      </w:r>
    </w:p>
    <w:p>
      <w:pPr>
        <w:keepNext/>
        <w:jc w:val="both"/>
      </w:pPr>
      <w:r>
        <w:rPr>
          <w:b/>
        </w:rPr>
        <w:t>AI mavjud bo‘lmasa:</w:t>
      </w:r>
    </w:p>
    <w:p>
      <w:pPr>
        <w:pStyle w:val="ListBullet"/>
      </w:pPr>
      <w:r>
        <w:t>Oldindan tayyorlangan mashqlar.</w:t>
      </w:r>
    </w:p>
    <w:p>
      <w:pPr>
        <w:pStyle w:val="ListBullet"/>
      </w:pPr>
      <w:r>
        <w:t>Qoidaviy test tekshiruvi.</w:t>
      </w:r>
    </w:p>
    <w:p>
      <w:pPr>
        <w:pStyle w:val="ListBullet"/>
      </w:pPr>
      <w:r>
        <w:t>Saqlangan lug‘at.</w:t>
      </w:r>
    </w:p>
    <w:p>
      <w:pPr>
        <w:pStyle w:val="ListBullet"/>
      </w:pPr>
      <w:r>
        <w:t>Progress statistikasi.</w:t>
      </w:r>
    </w:p>
    <w:p>
      <w:pPr>
        <w:pStyle w:val="ListBullet"/>
      </w:pPr>
      <w:r>
        <w:t>Offline ishlaydigan funksiyalar davom etsin.</w:t>
      </w:r>
    </w:p>
    <w:p>
      <w:pPr>
        <w:jc w:val="both"/>
      </w:pPr>
      <w:r>
        <w:t>AI API chaqiruvlarini server tomondan bajar. Kalitni kodga yozma. Xarajatni cheklash uchun foydalanish limitlari va xatolarni boshqarishni qo‘sh.</w:t>
      </w:r>
    </w:p>
    <w:p>
      <w:pPr>
        <w:pStyle w:val="Heading1"/>
      </w:pPr>
      <w:r>
        <w:t>KONTENT SIFATI</w:t>
      </w:r>
    </w:p>
    <w:p>
      <w:pPr>
        <w:jc w:val="both"/>
      </w:pPr>
      <w:r>
        <w:t>Dastlab A1 darajadagi kamida 7 kunlik namunaviy o‘quv kontentini yarat. Kontentga so‘zlar, grammatika, o‘qish matnlari, tinglash uchun mavjud yoki original audio, yozish vazifalari va gapirish savollari kirsin.</w:t>
      </w:r>
    </w:p>
    <w:p>
      <w:pPr>
        <w:jc w:val="both"/>
      </w:pPr>
      <w:r>
        <w:t>Keyinchalik A2, B1, B2 va C1 kontentini qo‘shish mumkin bo‘lsin. Kontentni UI kodidan alohida saqla.</w:t>
      </w:r>
    </w:p>
    <w:p>
      <w:pPr>
        <w:jc w:val="both"/>
      </w:pPr>
      <w:r>
        <w:t>Noto‘g‘ri tarjimalar, takroriy savollar, javob kalitidagi xatolar va bir-biriga mos kelmaydigan darajalardan qoch.</w:t>
      </w:r>
    </w:p>
    <w:p>
      <w:pPr>
        <w:pStyle w:val="Heading1"/>
      </w:pPr>
      <w:r>
        <w:t>TESTLASH</w:t>
      </w:r>
    </w:p>
    <w:p>
      <w:pPr>
        <w:pStyle w:val="ListBullet"/>
      </w:pPr>
      <w:r>
        <w:t>TypeScript tekshiruvlari.</w:t>
      </w:r>
    </w:p>
    <w:p>
      <w:pPr>
        <w:pStyle w:val="ListBullet"/>
      </w:pPr>
      <w:r>
        <w:t>Lint.</w:t>
      </w:r>
    </w:p>
    <w:p>
      <w:pPr>
        <w:pStyle w:val="ListBullet"/>
      </w:pPr>
      <w:r>
        <w:t>Build.</w:t>
      </w:r>
    </w:p>
    <w:p>
      <w:pPr>
        <w:pStyle w:val="ListBullet"/>
      </w:pPr>
      <w:r>
        <w:t>Muhim funksiyalar uchun unit testlar.</w:t>
      </w:r>
    </w:p>
    <w:p>
      <w:pPr>
        <w:pStyle w:val="ListBullet"/>
      </w:pPr>
      <w:r>
        <w:t>Asosiy foydalanuvchi jarayonlari uchun integration yoki end-to-end testlar:</w:t>
      </w:r>
    </w:p>
    <w:p>
      <w:pPr>
        <w:pStyle w:val="ListBullet2"/>
      </w:pPr>
      <w:r>
        <w:t>Login va logout.</w:t>
      </w:r>
    </w:p>
    <w:p>
      <w:pPr>
        <w:pStyle w:val="ListBullet2"/>
      </w:pPr>
      <w:r>
        <w:t>Ma’lumotlarni saqlash va qayta yuklash.</w:t>
      </w:r>
    </w:p>
    <w:p>
      <w:pPr>
        <w:pStyle w:val="ListBullet2"/>
      </w:pPr>
      <w:r>
        <w:t>Javoblarni tekshirish.</w:t>
      </w:r>
    </w:p>
    <w:p>
      <w:pPr>
        <w:pStyle w:val="ListBullet2"/>
      </w:pPr>
      <w:r>
        <w:t>Taymer.</w:t>
      </w:r>
    </w:p>
    <w:p>
      <w:pPr>
        <w:pStyle w:val="ListBullet2"/>
      </w:pPr>
      <w:r>
        <w:t>Offline holat.</w:t>
      </w:r>
    </w:p>
    <w:p>
      <w:pPr>
        <w:pStyle w:val="ListBullet2"/>
      </w:pPr>
      <w:r>
        <w:t>RLS va ruxsatsiz ma’lumotga kirish urinishlari.</w:t>
      </w:r>
    </w:p>
    <w:p>
      <w:pPr>
        <w:pStyle w:val="ListBullet2"/>
      </w:pPr>
      <w:r>
        <w:t>Mobil ekran va desktop ko‘rinishi.</w:t>
      </w:r>
    </w:p>
    <w:p>
      <w:pPr>
        <w:pStyle w:val="ListBullet2"/>
      </w:pPr>
      <w:r>
        <w:t>API xatolari va internet uzilishi.</w:t>
      </w:r>
    </w:p>
    <w:p>
      <w:pPr>
        <w:jc w:val="both"/>
        <w:shd w:val="clear" w:color="auto" w:fill="DCE6F2"/>
        <w:pBdr>
          <w:top w:val="single" w:sz="6" w:space="4" w:color="9BB8D3"/>
          <w:left w:val="single" w:sz="6" w:space="4" w:color="9BB8D3"/>
          <w:bottom w:val="single" w:sz="6" w:space="4" w:color="9BB8D3"/>
          <w:right w:val="single" w:sz="6" w:space="4" w:color="9BB8D3"/>
        </w:pBdr>
      </w:pPr>
      <w:r>
        <w:rPr>
          <w:b/>
        </w:rPr>
        <w:t>HECH QANDAY TUGMA SHUNCHAKI DEKORATSIYA BO‘LMASIN. Barcha muhim tugmalar haqiqatan ishlashi kerak. Agar funksiya hali mavjud bo‘lmasa, uni ishlayapti deb ko‘rsatma.</w:t>
      </w:r>
    </w:p>
    <w:p>
      <w:pPr>
        <w:pStyle w:val="Heading1"/>
      </w:pPr>
      <w:r>
        <w:t>ISHLAB CHIQISH TARTIBI</w:t>
      </w:r>
    </w:p>
    <w:p>
      <w:pPr>
        <w:spacing w:after="60"/>
        <w:ind w:left="504" w:hanging="504"/>
      </w:pPr>
      <w:r>
        <w:rPr>
          <w:b/>
        </w:rPr>
        <w:t>1-bosqich:</w:t>
      </w:r>
      <w:r>
        <w:t xml:space="preserve"> Loyiha strukturasi va texnologiyalarni tekshirish.</w:t>
      </w:r>
    </w:p>
    <w:p>
      <w:pPr>
        <w:spacing w:after="60"/>
        <w:ind w:left="504" w:hanging="504"/>
      </w:pPr>
      <w:r>
        <w:rPr>
          <w:b/>
        </w:rPr>
        <w:t>2-bosqich:</w:t>
      </w:r>
      <w:r>
        <w:t xml:space="preserve"> Responsive dizayn va asosiy sahifalar.</w:t>
      </w:r>
    </w:p>
    <w:p>
      <w:pPr>
        <w:spacing w:after="60"/>
        <w:ind w:left="504" w:hanging="504"/>
      </w:pPr>
      <w:r>
        <w:rPr>
          <w:b/>
        </w:rPr>
        <w:t>3-bosqich:</w:t>
      </w:r>
      <w:r>
        <w:t xml:space="preserve"> Dastlabki A1 kontenti va mashqlar.</w:t>
      </w:r>
    </w:p>
    <w:p>
      <w:pPr>
        <w:spacing w:after="60"/>
        <w:ind w:left="504" w:hanging="504"/>
      </w:pPr>
      <w:r>
        <w:rPr>
          <w:b/>
        </w:rPr>
        <w:t>4-bosqich:</w:t>
      </w:r>
      <w:r>
        <w:t xml:space="preserve"> Progress, taymer va mahalliy saqlash.</w:t>
      </w:r>
    </w:p>
    <w:p>
      <w:pPr>
        <w:spacing w:after="60"/>
        <w:ind w:left="504" w:hanging="504"/>
      </w:pPr>
      <w:r>
        <w:rPr>
          <w:b/>
        </w:rPr>
        <w:t>5-bosqich:</w:t>
      </w:r>
      <w:r>
        <w:t xml:space="preserve"> Supabase, autentifikatsiya va RLS.</w:t>
      </w:r>
    </w:p>
    <w:p>
      <w:pPr>
        <w:spacing w:after="60"/>
        <w:ind w:left="504" w:hanging="504"/>
      </w:pPr>
      <w:r>
        <w:rPr>
          <w:b/>
        </w:rPr>
        <w:t>6-bosqich:</w:t>
      </w:r>
      <w:r>
        <w:t xml:space="preserve"> Reading va Listening.</w:t>
      </w:r>
    </w:p>
    <w:p>
      <w:pPr>
        <w:spacing w:after="60"/>
        <w:ind w:left="504" w:hanging="504"/>
      </w:pPr>
      <w:r>
        <w:rPr>
          <w:b/>
        </w:rPr>
        <w:t>7-bosqich:</w:t>
      </w:r>
      <w:r>
        <w:t xml:space="preserve"> Writing va Speaking.</w:t>
      </w:r>
    </w:p>
    <w:p>
      <w:pPr>
        <w:spacing w:after="60"/>
        <w:ind w:left="504" w:hanging="504"/>
      </w:pPr>
      <w:r>
        <w:rPr>
          <w:b/>
        </w:rPr>
        <w:t>8-bosqich:</w:t>
      </w:r>
      <w:r>
        <w:t xml:space="preserve"> AI integratsiyasi.</w:t>
      </w:r>
    </w:p>
    <w:p>
      <w:pPr>
        <w:spacing w:after="60"/>
        <w:ind w:left="504" w:hanging="504"/>
      </w:pPr>
      <w:r>
        <w:rPr>
          <w:b/>
        </w:rPr>
        <w:t>9-bosqich:</w:t>
      </w:r>
      <w:r>
        <w:t xml:space="preserve"> Mock Exam va statistika.</w:t>
      </w:r>
    </w:p>
    <w:p>
      <w:pPr>
        <w:spacing w:after="60"/>
        <w:ind w:left="504" w:hanging="504"/>
      </w:pPr>
      <w:r>
        <w:rPr>
          <w:b/>
        </w:rPr>
        <w:t>10-bosqich:</w:t>
      </w:r>
      <w:r>
        <w:t xml:space="preserve"> PWA, offline, testlar va deploy.</w:t>
      </w:r>
    </w:p>
    <w:p>
      <w:pPr>
        <w:keepNext/>
        <w:jc w:val="both"/>
      </w:pPr>
      <w:r>
        <w:rPr>
          <w:b/>
        </w:rPr>
        <w:t>Har bosqichda:</w:t>
      </w:r>
    </w:p>
    <w:p>
      <w:pPr>
        <w:pStyle w:val="ListBullet"/>
      </w:pPr>
      <w:r>
        <w:t>Avval mavjud fayllarni tekshir.</w:t>
      </w:r>
    </w:p>
    <w:p>
      <w:pPr>
        <w:pStyle w:val="ListBullet"/>
      </w:pPr>
      <w:r>
        <w:t>Nima yaratilishini qisqacha tushuntir.</w:t>
      </w:r>
    </w:p>
    <w:p>
      <w:pPr>
        <w:pStyle w:val="ListBullet"/>
      </w:pPr>
      <w:r>
        <w:t>Ishlaydigan kodni yoz.</w:t>
      </w:r>
    </w:p>
    <w:p>
      <w:pPr>
        <w:pStyle w:val="ListBullet"/>
      </w:pPr>
      <w:r>
        <w:t>Kerakli fayllarning to‘liq mazmunini yarat.</w:t>
      </w:r>
    </w:p>
    <w:p>
      <w:pPr>
        <w:pStyle w:val="ListBullet"/>
      </w:pPr>
      <w:r>
        <w:t>Ishga tushirish buyruqlarini ko‘rsat.</w:t>
      </w:r>
    </w:p>
    <w:p>
      <w:pPr>
        <w:pStyle w:val="ListBullet"/>
      </w:pPr>
      <w:r>
        <w:t>Testlarni bajar yoki bajarib bo‘lmasa, aniq ayt.</w:t>
      </w:r>
    </w:p>
    <w:p>
      <w:pPr>
        <w:pStyle w:val="ListBullet"/>
      </w:pPr>
      <w:r>
        <w:t>Xatolarni tuzat.</w:t>
      </w:r>
    </w:p>
    <w:p>
      <w:pPr>
        <w:pStyle w:val="ListBullet"/>
      </w:pPr>
      <w:r>
        <w:t>Keyingi bosqichga o‘tishdan oldin natijani tekshir.</w:t>
      </w:r>
    </w:p>
    <w:p>
      <w:pPr>
        <w:pStyle w:val="Heading1"/>
      </w:pPr>
      <w:r>
        <w:t>YAKUNIY NATIJA</w:t>
      </w:r>
    </w:p>
    <w:p>
      <w:pPr>
        <w:jc w:val="both"/>
      </w:pPr>
      <w:r>
        <w:t>Menga faqat dizayn maketi yoki statik HTML emas, real ishlaydigan loyiha kerak.</w:t>
      </w:r>
    </w:p>
    <w:p>
      <w:pPr>
        <w:jc w:val="both"/>
      </w:pPr>
      <w:r>
        <w:t>Loyiha ishga tushirilishi, sahifalar o‘rtasida navigatsiya qilinishi, foydalanuvchi ma’lumotlari saqlanishi, mashqlar tekshirilishi va progress yangilanishi kerak.</w:t>
      </w:r>
    </w:p>
    <w:p>
      <w:pPr>
        <w:jc w:val="both"/>
      </w:pPr>
      <w:r>
        <w:t>Avval 1-bosqichni bajar. Mavjud muhitni tekshir, loyiha strukturasini tuz va keyingi bosqichlar uchun qisqa reja ber. Barcha tizimni bir vaqtning o‘zida nazoratsiz yaratishga urinma.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95959"/>
        <w:sz w:val="18"/>
      </w:rPr>
      <w:t xml:space="preserve">AI English Academy — Master Prompt   ·   sahifa </w:t>
    </w:r>
    <w:r>
      <w:rPr>
        <w:rFonts w:ascii="Times New Roman" w:hAnsi="Times New Roman"/>
        <w:color w:val="595959"/>
        <w:sz w:val="18"/>
      </w:rPr>
      <w:fldChar w:fldCharType="begin"/>
    </w:r>
    <w:r>
      <w:rPr>
        <w:rFonts w:ascii="Times New Roman" w:hAnsi="Times New Roman"/>
        <w:color w:val="595959"/>
        <w:sz w:val="18"/>
      </w:rPr>
      <w:instrText xml:space="preserve"> PAGE </w:instrText>
    </w:r>
    <w:r>
      <w:rPr>
        <w:rFonts w:ascii="Times New Roman" w:hAnsi="Times New Roman"/>
        <w:color w:val="595959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  <w:lang w:val="uz-UZ" w:eastAsia="uz-UZ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6"/>
      <w:szCs w:val="28"/>
      <w:lang w:val="uz-UZ" w:eastAsia="uz-UZ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F4E79"/>
      <w:spacing w:val="5"/>
      <w:kern w:val="28"/>
      <w:sz w:val="44"/>
      <w:szCs w:val="52"/>
      <w:lang w:val="uz-UZ" w:eastAsia="uz-UZ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Times New Roman" w:hAnsi="Times New Roman"/>
      <w:i/>
      <w:iCs/>
      <w:color w:val="595959"/>
      <w:spacing w:val="15"/>
      <w:sz w:val="23"/>
      <w:szCs w:val="24"/>
      <w:lang w:val="uz-UZ" w:eastAsia="uz-UZ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contextualSpacing/>
    </w:pPr>
    <w:rPr>
      <w:rFonts w:ascii="Times New Roman" w:hAnsi="Times New Roman"/>
      <w:sz w:val="22"/>
      <w:lang w:val="uz-UZ" w:eastAsia="uz-UZ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4" w:lineRule="auto"/>
      <w:contextualSpacing/>
    </w:pPr>
    <w:rPr>
      <w:rFonts w:ascii="Times New Roman" w:hAnsi="Times New Roman"/>
      <w:sz w:val="22"/>
      <w:lang w:val="uz-UZ" w:eastAsia="uz-UZ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4" w:lineRule="auto"/>
      <w:contextualSpacing/>
    </w:pPr>
    <w:rPr>
      <w:rFonts w:ascii="Times New Roman" w:hAnsi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English Academy — Master Prompt</dc:title>
  <dc:subject>Shaxsiy ingliz tili o'rganish platformasi loyihasi uchun master prompt</dc:subject>
  <dc:creator>PRESTIGE</dc:creator>
  <cp:keywords>AI English Academy; master prompt; CEFR; Multilevel; React; TypeScript; PWA; Supabase</cp:keywords>
  <dc:description>v2 — tuzatilgan versiya (2026-10-28): struktura, imlo va texnik xatolar bartaraf etildi.</dc:description>
  <cp:lastModifiedBy/>
  <cp:revision>1</cp:revision>
  <dcterms:created xsi:type="dcterms:W3CDTF">2013-12-23T23:15:00Z</dcterms:created>
  <dcterms:modified xsi:type="dcterms:W3CDTF">2013-12-23T23:15:00Z</dcterms:modified>
  <cp:category>Loyiha topshirig'i</cp:category>
</cp:coreProperties>
</file>